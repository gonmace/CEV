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392F" w14:textId="77777777" w:rsidR="00BD342C" w:rsidRPr="00286C35" w:rsidRDefault="00286C35" w:rsidP="00286C35">
      <w:pPr>
        <w:pStyle w:val="Heading1"/>
      </w:pPr>
      <w:r>
        <w:t>&lt;&lt;PROYECTO&gt;&gt;</w:t>
      </w:r>
    </w:p>
    <w:sectPr w:rsidR="00F363B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DB04" w14:textId="77777777" w:rsidR="002355E6" w:rsidRDefault="002355E6" w:rsidP="009C01EF">
      <w:r>
        <w:separator/>
      </w:r>
    </w:p>
  </w:endnote>
  <w:endnote w:type="continuationSeparator" w:id="0">
    <w:p w14:paraId="53E0C6E8" w14:textId="77777777" w:rsidR="002355E6" w:rsidRDefault="002355E6" w:rsidP="009C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142AA" w14:textId="77777777" w:rsidR="002355E6" w:rsidRDefault="002355E6" w:rsidP="009C01EF">
      <w:r>
        <w:separator/>
      </w:r>
    </w:p>
  </w:footnote>
  <w:footnote w:type="continuationSeparator" w:id="0">
    <w:p w14:paraId="7B7A2923" w14:textId="77777777" w:rsidR="002355E6" w:rsidRDefault="002355E6" w:rsidP="009C0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784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61"/>
      <w:gridCol w:w="2847"/>
      <w:gridCol w:w="2866"/>
      <w:gridCol w:w="1810"/>
    </w:tblGrid>
    <w:tr w:rsidR="00AE6EF9" w14:paraId="0E1931FA" w14:textId="77777777" w:rsidTr="002B6D16">
      <w:trPr>
        <w:trHeight w:val="680"/>
        <w:jc w:val="center"/>
      </w:trPr>
      <w:tc>
        <w:tcPr>
          <w:tcW w:w="12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904895" w14:textId="47F4DA28" w:rsidR="00AE6EF9" w:rsidRDefault="00AE6EF9" w:rsidP="002E51F3">
          <w:pPr>
            <w:pStyle w:val="Header"/>
            <w:jc w:val="center"/>
            <w:rPr>
              <w:rFonts w:ascii="Calibri Light" w:hAnsi="Calibri Light" w:cs="Calibri Light"/>
              <w:sz w:val="20"/>
            </w:rPr>
          </w:pPr>
          <w:r>
            <w:rPr>
              <w:rFonts w:asciiTheme="minorHAnsi" w:hAnsiTheme="minorHAnsi"/>
              <w:noProof/>
              <w:sz w:val="24"/>
              <w14:ligatures w14:val="standardContextual"/>
            </w:rPr>
            <w:t>&lt;&lt;LOGO&gt;&gt;</w:t>
          </w:r>
        </w:p>
      </w:tc>
      <w:tc>
        <w:tcPr>
          <w:tcW w:w="571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73D8A1" w14:textId="2A76E1B1" w:rsidR="00AE6EF9" w:rsidRDefault="00AE6EF9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PLIEGO DE ESPECIFICACIONES</w:t>
          </w:r>
        </w:p>
      </w:tc>
      <w:tc>
        <w:tcPr>
          <w:tcW w:w="18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4A6118" w14:textId="77777777" w:rsidR="00AE6EF9" w:rsidRDefault="00AE6EF9" w:rsidP="002E51F3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AREA SOLICITANTE:</w:t>
          </w:r>
        </w:p>
        <w:p w14:paraId="727BAFEE" w14:textId="77777777" w:rsidR="00AE6EF9" w:rsidRDefault="00AE6EF9" w:rsidP="002E51F3">
          <w:pPr>
            <w:pStyle w:val="Header"/>
            <w:jc w:val="center"/>
            <w:rPr>
              <w:rFonts w:ascii="Calibri Light" w:hAnsi="Calibri Light" w:cs="Calibri Light"/>
              <w:i/>
              <w:iCs/>
              <w:sz w:val="20"/>
            </w:rPr>
          </w:pPr>
          <w:r>
            <w:rPr>
              <w:rFonts w:ascii="Calibri Light" w:hAnsi="Calibri Light" w:cs="Calibri Light"/>
              <w:i/>
              <w:iCs/>
              <w:sz w:val="20"/>
            </w:rPr>
            <w:t>&lt;&lt;SOLICITANTE&gt;&gt;</w:t>
          </w:r>
        </w:p>
      </w:tc>
    </w:tr>
    <w:tr w:rsidR="00AE6EF9" w14:paraId="5E0FF910" w14:textId="77777777" w:rsidTr="002B6D16">
      <w:trPr>
        <w:trHeight w:val="680"/>
        <w:jc w:val="center"/>
      </w:trPr>
      <w:tc>
        <w:tcPr>
          <w:tcW w:w="12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79F08AD" w14:textId="77777777" w:rsidR="00AE6EF9" w:rsidRDefault="00AE6EF9" w:rsidP="00AE6EF9">
          <w:pPr>
            <w:rPr>
              <w:rFonts w:ascii="Calibri Light" w:hAnsi="Calibri Light" w:cs="Calibri Light"/>
              <w:kern w:val="2"/>
              <w:sz w:val="20"/>
              <w14:ligatures w14:val="standardContextual"/>
            </w:rPr>
          </w:pPr>
        </w:p>
      </w:tc>
      <w:tc>
        <w:tcPr>
          <w:tcW w:w="571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1CD247" w14:textId="3C88C3E4" w:rsidR="00AE6EF9" w:rsidRDefault="00AE6EF9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DESCRIPCIÓN DEL SERVICIO</w:t>
          </w:r>
        </w:p>
        <w:p w14:paraId="0BBBCA55" w14:textId="77777777" w:rsidR="00AE6EF9" w:rsidRDefault="00AE6EF9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&lt;&lt;PROYECTO&gt;&gt;</w:t>
          </w:r>
        </w:p>
      </w:tc>
      <w:tc>
        <w:tcPr>
          <w:tcW w:w="18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A2E8C6" w14:textId="7CA03EF5" w:rsidR="00AE6EF9" w:rsidRDefault="00AE6EF9" w:rsidP="00AE6EF9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USUARIO:</w:t>
          </w:r>
        </w:p>
        <w:p w14:paraId="4C6BC922" w14:textId="05C8F2F0" w:rsidR="00AE6EF9" w:rsidRDefault="00AE6EF9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 w:rsidRPr="002E51F3">
            <w:rPr>
              <w:rFonts w:ascii="Calibri Light" w:hAnsi="Calibri Light" w:cs="Calibri Light"/>
              <w:i/>
              <w:iCs/>
              <w:sz w:val="20"/>
            </w:rPr>
            <w:t>&lt;&lt;USUARIO&gt;&gt;</w:t>
          </w:r>
        </w:p>
      </w:tc>
    </w:tr>
    <w:tr w:rsidR="006008C7" w14:paraId="51B5CB65" w14:textId="77777777" w:rsidTr="002B6D16">
      <w:trPr>
        <w:trHeight w:val="244"/>
        <w:jc w:val="center"/>
      </w:trPr>
      <w:tc>
        <w:tcPr>
          <w:tcW w:w="12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D2C13E" w14:textId="77777777" w:rsidR="006008C7" w:rsidRDefault="006008C7" w:rsidP="00AE6EF9">
          <w:pPr>
            <w:pStyle w:val="Header"/>
            <w:rPr>
              <w:rFonts w:ascii="Calibri Light" w:hAnsi="Calibri Light" w:cs="Calibri Light"/>
              <w:noProof/>
              <w:sz w:val="20"/>
            </w:rPr>
          </w:pPr>
        </w:p>
      </w:tc>
      <w:tc>
        <w:tcPr>
          <w:tcW w:w="28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F1384B" w14:textId="4A5B9E9B" w:rsidR="006008C7" w:rsidRDefault="006008C7" w:rsidP="006008C7">
          <w:pPr>
            <w:pStyle w:val="Header"/>
            <w:spacing w:line="276" w:lineRule="auto"/>
            <w:jc w:val="left"/>
            <w:rPr>
              <w:rFonts w:ascii="Calibri Light" w:hAnsi="Calibri Light" w:cs="Calibri Light"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UBICACIÓN:</w:t>
          </w:r>
          <w:r>
            <w:rPr>
              <w:rFonts w:ascii="Calibri Light" w:hAnsi="Calibri Light" w:cs="Calibri Light"/>
              <w:sz w:val="20"/>
            </w:rPr>
            <w:t xml:space="preserve"> </w:t>
          </w:r>
        </w:p>
        <w:p w14:paraId="41DFA316" w14:textId="22BD95E0" w:rsidR="006008C7" w:rsidRDefault="006008C7" w:rsidP="006008C7">
          <w:pPr>
            <w:pStyle w:val="Header"/>
            <w:spacing w:line="276" w:lineRule="auto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sz w:val="20"/>
            </w:rPr>
            <w:t>&lt;&lt;UBICACION&gt;&gt;</w:t>
          </w:r>
        </w:p>
      </w:tc>
      <w:tc>
        <w:tcPr>
          <w:tcW w:w="286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CA91DE" w14:textId="77777777" w:rsidR="006008C7" w:rsidRDefault="006008C7" w:rsidP="006008C7">
          <w:pPr>
            <w:pStyle w:val="Header"/>
            <w:spacing w:line="276" w:lineRule="auto"/>
            <w:jc w:val="left"/>
            <w:rPr>
              <w:rFonts w:ascii="Calibri Light" w:hAnsi="Calibri Light" w:cs="Calibri Light"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TIPO DE CONTRATO:</w:t>
          </w:r>
          <w:r>
            <w:rPr>
              <w:rFonts w:ascii="Calibri Light" w:hAnsi="Calibri Light" w:cs="Calibri Light"/>
              <w:sz w:val="20"/>
            </w:rPr>
            <w:t xml:space="preserve"> </w:t>
          </w:r>
        </w:p>
        <w:p w14:paraId="01722CA1" w14:textId="3C4AF6F2" w:rsidR="006008C7" w:rsidRDefault="006008C7" w:rsidP="006008C7">
          <w:pPr>
            <w:pStyle w:val="Header"/>
            <w:jc w:val="center"/>
            <w:rPr>
              <w:rFonts w:ascii="Calibri Light" w:hAnsi="Calibri Light" w:cs="Calibri Light"/>
              <w:sz w:val="20"/>
            </w:rPr>
          </w:pPr>
          <w:r>
            <w:rPr>
              <w:rFonts w:ascii="Calibri Light" w:hAnsi="Calibri Light" w:cs="Calibri Light"/>
              <w:sz w:val="20"/>
            </w:rPr>
            <w:t>&lt;&lt;TIPO_CONTRATO&gt;&gt;</w:t>
          </w:r>
        </w:p>
      </w:tc>
      <w:tc>
        <w:tcPr>
          <w:tcW w:w="181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2154AF6" w14:textId="77777777" w:rsidR="006008C7" w:rsidRDefault="006008C7" w:rsidP="00AE6EF9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FECHA:</w:t>
          </w:r>
        </w:p>
        <w:p w14:paraId="31F65208" w14:textId="35E9ADF6" w:rsidR="006008C7" w:rsidRDefault="006008C7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&lt;&lt;FECHA&gt;&gt;</w:t>
          </w:r>
        </w:p>
      </w:tc>
    </w:tr>
    <w:tr w:rsidR="006008C7" w14:paraId="1D5857E2" w14:textId="77777777" w:rsidTr="002B6D16">
      <w:trPr>
        <w:trHeight w:val="346"/>
        <w:jc w:val="center"/>
      </w:trPr>
      <w:tc>
        <w:tcPr>
          <w:tcW w:w="1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48B2A7" w14:textId="4CED0336" w:rsidR="006008C7" w:rsidRDefault="006008C7" w:rsidP="00AE6EF9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REVISIÓN:</w:t>
          </w:r>
        </w:p>
        <w:p w14:paraId="6DFA8170" w14:textId="77777777" w:rsidR="006008C7" w:rsidRDefault="006008C7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&lt;&lt;REV.&gt;&gt;</w:t>
          </w:r>
        </w:p>
        <w:p w14:paraId="3E449E8C" w14:textId="77777777" w:rsidR="006008C7" w:rsidRDefault="006008C7" w:rsidP="00AE6EF9">
          <w:pPr>
            <w:pStyle w:val="Header"/>
            <w:jc w:val="center"/>
            <w:rPr>
              <w:rFonts w:ascii="Calibri Light" w:hAnsi="Calibri Light" w:cs="Calibri Light"/>
              <w:noProof/>
              <w:sz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FC7C0" w14:textId="77777777" w:rsidR="006008C7" w:rsidRDefault="006008C7" w:rsidP="00AE6EF9">
          <w:pPr>
            <w:rPr>
              <w:rFonts w:ascii="Calibri Light" w:hAnsi="Calibri Light" w:cs="Calibri Light"/>
              <w:kern w:val="2"/>
              <w:sz w:val="20"/>
              <w14:ligatures w14:val="standardContextual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833A3F" w14:textId="6B6FA9BE" w:rsidR="006008C7" w:rsidRDefault="006008C7" w:rsidP="00AE6EF9">
          <w:pPr>
            <w:rPr>
              <w:rFonts w:ascii="Calibri Light" w:hAnsi="Calibri Light" w:cs="Calibri Light"/>
              <w:kern w:val="2"/>
              <w:sz w:val="20"/>
              <w14:ligatures w14:val="standardContextual"/>
            </w:rPr>
          </w:pPr>
        </w:p>
      </w:tc>
      <w:tc>
        <w:tcPr>
          <w:tcW w:w="181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1A4F13" w14:textId="26999CA9" w:rsidR="006008C7" w:rsidRDefault="006008C7" w:rsidP="00AE6EF9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</w:p>
      </w:tc>
    </w:tr>
  </w:tbl>
  <w:p w14:paraId="6130339E" w14:textId="77777777" w:rsidR="001C22A3" w:rsidRPr="001C22A3" w:rsidRDefault="001C22A3" w:rsidP="009C0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74087D"/>
    <w:multiLevelType w:val="multilevel"/>
    <w:tmpl w:val="82766C3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5098888">
    <w:abstractNumId w:val="8"/>
  </w:num>
  <w:num w:numId="2" w16cid:durableId="786850382">
    <w:abstractNumId w:val="6"/>
  </w:num>
  <w:num w:numId="3" w16cid:durableId="1274825848">
    <w:abstractNumId w:val="5"/>
  </w:num>
  <w:num w:numId="4" w16cid:durableId="18700682">
    <w:abstractNumId w:val="4"/>
  </w:num>
  <w:num w:numId="5" w16cid:durableId="1800997252">
    <w:abstractNumId w:val="7"/>
  </w:num>
  <w:num w:numId="6" w16cid:durableId="1457067862">
    <w:abstractNumId w:val="3"/>
  </w:num>
  <w:num w:numId="7" w16cid:durableId="953050859">
    <w:abstractNumId w:val="2"/>
  </w:num>
  <w:num w:numId="8" w16cid:durableId="450246878">
    <w:abstractNumId w:val="1"/>
  </w:num>
  <w:num w:numId="9" w16cid:durableId="951473270">
    <w:abstractNumId w:val="0"/>
  </w:num>
  <w:num w:numId="10" w16cid:durableId="615141296">
    <w:abstractNumId w:val="9"/>
  </w:num>
  <w:num w:numId="11" w16cid:durableId="51075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884"/>
    <w:rsid w:val="00034616"/>
    <w:rsid w:val="00056918"/>
    <w:rsid w:val="0006063C"/>
    <w:rsid w:val="0015074B"/>
    <w:rsid w:val="001C22A3"/>
    <w:rsid w:val="002355E6"/>
    <w:rsid w:val="00286C35"/>
    <w:rsid w:val="0029639D"/>
    <w:rsid w:val="002B6D16"/>
    <w:rsid w:val="002E51F3"/>
    <w:rsid w:val="002F1B74"/>
    <w:rsid w:val="00324974"/>
    <w:rsid w:val="00326F90"/>
    <w:rsid w:val="003E7482"/>
    <w:rsid w:val="003F4AAC"/>
    <w:rsid w:val="00470D0F"/>
    <w:rsid w:val="0047437B"/>
    <w:rsid w:val="004A1194"/>
    <w:rsid w:val="00503AA4"/>
    <w:rsid w:val="00514F70"/>
    <w:rsid w:val="006008C7"/>
    <w:rsid w:val="008C27CC"/>
    <w:rsid w:val="00907B12"/>
    <w:rsid w:val="00916242"/>
    <w:rsid w:val="009C01EF"/>
    <w:rsid w:val="00A60BA3"/>
    <w:rsid w:val="00AA1D8D"/>
    <w:rsid w:val="00AE6EF9"/>
    <w:rsid w:val="00B47730"/>
    <w:rsid w:val="00B56A63"/>
    <w:rsid w:val="00BD342C"/>
    <w:rsid w:val="00C94177"/>
    <w:rsid w:val="00C9655D"/>
    <w:rsid w:val="00C9684E"/>
    <w:rsid w:val="00CB0664"/>
    <w:rsid w:val="00CF17C8"/>
    <w:rsid w:val="00DE6715"/>
    <w:rsid w:val="00E54778"/>
    <w:rsid w:val="00E95C7A"/>
    <w:rsid w:val="00EC77D3"/>
    <w:rsid w:val="00F36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275437"/>
  <w14:defaultImageDpi w14:val="300"/>
  <w15:docId w15:val="{A674F17B-5C12-4D36-98D8-F0BBEEFB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EF"/>
    <w:pPr>
      <w:jc w:val="both"/>
    </w:pPr>
    <w:rPr>
      <w:rFonts w:ascii="Arial" w:hAnsi="Arial"/>
      <w:sz w:val="18"/>
      <w:szCs w:val="20"/>
      <w:lang w:val="es-B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C35"/>
    <w:pPr>
      <w:keepNext/>
      <w:keepLines/>
      <w:spacing w:before="240" w:after="0"/>
      <w:jc w:val="center"/>
      <w:outlineLvl w:val="0"/>
    </w:pPr>
    <w:rPr>
      <w:rFonts w:eastAsiaTheme="majorEastAsia" w:cs="Arial"/>
      <w:b/>
      <w:bCs/>
      <w:i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C35"/>
    <w:pPr>
      <w:keepNext/>
      <w:keepLines/>
      <w:numPr>
        <w:numId w:val="10"/>
      </w:numPr>
      <w:spacing w:before="200" w:after="120"/>
      <w:ind w:left="357" w:hanging="357"/>
      <w:outlineLvl w:val="1"/>
    </w:pPr>
    <w:rPr>
      <w:rFonts w:eastAsiaTheme="majorEastAsia" w:cs="Arial"/>
      <w:b/>
      <w:bCs/>
      <w:caps/>
      <w:color w:val="1F2937"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86C35"/>
    <w:pPr>
      <w:numPr>
        <w:ilvl w:val="1"/>
      </w:numPr>
      <w:ind w:left="431" w:hanging="431"/>
      <w:outlineLvl w:val="2"/>
    </w:pPr>
    <w:rPr>
      <w:color w:val="6B7280"/>
      <w:sz w:val="20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86C35"/>
    <w:pPr>
      <w:numPr>
        <w:ilvl w:val="2"/>
      </w:numPr>
      <w:ind w:left="505" w:hanging="505"/>
      <w:outlineLvl w:val="3"/>
    </w:pPr>
    <w:rPr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6C35"/>
    <w:rPr>
      <w:rFonts w:ascii="Arial" w:eastAsiaTheme="majorEastAsia" w:hAnsi="Arial" w:cs="Arial"/>
      <w:b/>
      <w:bCs/>
      <w:iCs/>
      <w:color w:val="0070C0"/>
      <w:sz w:val="28"/>
      <w:szCs w:val="28"/>
      <w:lang w:val="es-BO"/>
    </w:rPr>
  </w:style>
  <w:style w:type="character" w:customStyle="1" w:styleId="Heading2Char">
    <w:name w:val="Heading 2 Char"/>
    <w:basedOn w:val="DefaultParagraphFont"/>
    <w:link w:val="Heading2"/>
    <w:uiPriority w:val="9"/>
    <w:rsid w:val="00286C35"/>
    <w:rPr>
      <w:rFonts w:ascii="Arial" w:eastAsiaTheme="majorEastAsia" w:hAnsi="Arial" w:cs="Arial"/>
      <w:b/>
      <w:bCs/>
      <w:caps/>
      <w:color w:val="0070C0"/>
      <w:lang w:val="es-BO"/>
    </w:rPr>
  </w:style>
  <w:style w:type="character" w:customStyle="1" w:styleId="Heading3Char">
    <w:name w:val="Heading 3 Char"/>
    <w:basedOn w:val="DefaultParagraphFont"/>
    <w:link w:val="Heading3"/>
    <w:uiPriority w:val="9"/>
    <w:rsid w:val="00286C35"/>
    <w:rPr>
      <w:rFonts w:ascii="Arial" w:eastAsiaTheme="majorEastAsia" w:hAnsi="Arial" w:cs="Arial"/>
      <w:b/>
      <w:bCs/>
      <w:caps/>
      <w:color w:val="0070C0"/>
      <w:sz w:val="20"/>
      <w:szCs w:val="24"/>
      <w:lang w:val="es-BO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286C35"/>
    <w:rPr>
      <w:rFonts w:ascii="Arial" w:eastAsiaTheme="majorEastAsia" w:hAnsi="Arial" w:cs="Arial"/>
      <w:b/>
      <w:bCs/>
      <w:color w:val="0070C0"/>
      <w:sz w:val="20"/>
      <w:szCs w:val="24"/>
      <w:lang w:val="es-B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86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6C3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6C35"/>
    <w:rPr>
      <w:rFonts w:ascii="Arial" w:hAnsi="Arial"/>
      <w:sz w:val="20"/>
      <w:szCs w:val="20"/>
      <w:lang w:val="es-B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C35"/>
    <w:rPr>
      <w:rFonts w:ascii="Arial" w:hAnsi="Arial"/>
      <w:b/>
      <w:bCs/>
      <w:sz w:val="20"/>
      <w:szCs w:val="20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Martinez</cp:lastModifiedBy>
  <cp:revision>4</cp:revision>
  <dcterms:created xsi:type="dcterms:W3CDTF">2026-07-25T03:53:00Z</dcterms:created>
  <dcterms:modified xsi:type="dcterms:W3CDTF">2026-07-25T04:25:00Z</dcterms:modified>
  <cp:category/>
</cp:coreProperties>
</file>