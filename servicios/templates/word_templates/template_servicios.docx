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9930" w14:textId="7F8EE1D0" w:rsidR="00BD342C" w:rsidRPr="005B38D7" w:rsidRDefault="00BD342C" w:rsidP="005B38D7"/>
    <w:sectPr w:rsidR="00BD342C" w:rsidRPr="005B38D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16E2C" w14:textId="77777777" w:rsidR="00EC38DB" w:rsidRDefault="00EC38DB" w:rsidP="009C01EF">
      <w:r>
        <w:separator/>
      </w:r>
    </w:p>
  </w:endnote>
  <w:endnote w:type="continuationSeparator" w:id="0">
    <w:p w14:paraId="0BD66FC2" w14:textId="77777777" w:rsidR="00EC38DB" w:rsidRDefault="00EC38DB" w:rsidP="009C0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D00D6" w14:textId="77777777" w:rsidR="00EC38DB" w:rsidRDefault="00EC38DB" w:rsidP="009C01EF">
      <w:r>
        <w:separator/>
      </w:r>
    </w:p>
  </w:footnote>
  <w:footnote w:type="continuationSeparator" w:id="0">
    <w:p w14:paraId="00FD65C4" w14:textId="77777777" w:rsidR="00EC38DB" w:rsidRDefault="00EC38DB" w:rsidP="009C0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7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96"/>
      <w:gridCol w:w="5812"/>
      <w:gridCol w:w="2268"/>
    </w:tblGrid>
    <w:tr w:rsidR="002E51F3" w14:paraId="11855CB2" w14:textId="77777777" w:rsidTr="002E51F3">
      <w:trPr>
        <w:trHeight w:val="680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74219C24" w14:textId="3751A016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sz w:val="20"/>
            </w:rPr>
          </w:pPr>
          <w:r>
            <w:rPr>
              <w:rFonts w:asciiTheme="minorHAnsi" w:hAnsiTheme="minorHAnsi"/>
              <w:noProof/>
              <w:sz w:val="24"/>
              <w14:ligatures w14:val="standardContextual"/>
            </w:rPr>
            <w:drawing>
              <wp:anchor distT="0" distB="0" distL="114300" distR="114300" simplePos="0" relativeHeight="251659264" behindDoc="0" locked="0" layoutInCell="1" allowOverlap="1" wp14:anchorId="227EC393" wp14:editId="2100D0A9">
                <wp:simplePos x="0" y="0"/>
                <wp:positionH relativeFrom="column">
                  <wp:posOffset>38735</wp:posOffset>
                </wp:positionH>
                <wp:positionV relativeFrom="paragraph">
                  <wp:posOffset>60325</wp:posOffset>
                </wp:positionV>
                <wp:extent cx="923925" cy="1209675"/>
                <wp:effectExtent l="0" t="0" r="9525" b="9525"/>
                <wp:wrapNone/>
                <wp:docPr id="564223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12096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7004B1" w14:textId="77777777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PLIEGO DE ESPECIFICACIONES</w:t>
          </w:r>
        </w:p>
        <w:p w14:paraId="0C70DEA2" w14:textId="719B23C6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 xml:space="preserve">NRO. PR: </w:t>
          </w:r>
          <w:r w:rsidR="00DE6715">
            <w:rPr>
              <w:rFonts w:ascii="Calibri Light" w:hAnsi="Calibri Light" w:cs="Calibri Light"/>
              <w:b/>
              <w:bCs/>
              <w:sz w:val="20"/>
            </w:rPr>
            <w:t>&lt;&lt;NRO_PLIEGO&gt;&gt;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19A8A5" w14:textId="77777777" w:rsidR="002E51F3" w:rsidRDefault="002E51F3" w:rsidP="002E51F3">
          <w:pPr>
            <w:pStyle w:val="Head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AREA SOLICITANTE:</w:t>
          </w:r>
        </w:p>
        <w:p w14:paraId="306799D5" w14:textId="63267F06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i/>
              <w:iCs/>
              <w:sz w:val="20"/>
            </w:rPr>
          </w:pPr>
          <w:r>
            <w:rPr>
              <w:rFonts w:ascii="Calibri Light" w:hAnsi="Calibri Light" w:cs="Calibri Light"/>
              <w:i/>
              <w:iCs/>
              <w:sz w:val="20"/>
            </w:rPr>
            <w:t>&lt;&lt;SOLICITANTE&gt;&gt;</w:t>
          </w:r>
        </w:p>
      </w:tc>
    </w:tr>
    <w:tr w:rsidR="002E51F3" w14:paraId="17EB1CD0" w14:textId="77777777" w:rsidTr="002E51F3">
      <w:trPr>
        <w:trHeight w:val="680"/>
        <w:jc w:val="center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4441C3BF" w14:textId="77777777" w:rsidR="002E51F3" w:rsidRDefault="002E51F3" w:rsidP="002E51F3">
          <w:pPr>
            <w:rPr>
              <w:rFonts w:ascii="Calibri Light" w:hAnsi="Calibri Light" w:cs="Calibri Light"/>
              <w:kern w:val="2"/>
              <w:sz w:val="20"/>
              <w14:ligatures w14:val="standardContextual"/>
            </w:rPr>
          </w:pPr>
        </w:p>
      </w:tc>
      <w:tc>
        <w:tcPr>
          <w:tcW w:w="58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FF613C" w14:textId="77777777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DESCRIPCIÓN DEL SERVICIO</w:t>
          </w:r>
        </w:p>
        <w:p w14:paraId="45421563" w14:textId="7F2CAD8A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&lt;&lt;</w:t>
          </w:r>
          <w:r w:rsidR="00FC1300">
            <w:rPr>
              <w:rFonts w:ascii="Calibri Light" w:hAnsi="Calibri Light" w:cs="Calibri Light"/>
              <w:b/>
              <w:bCs/>
              <w:sz w:val="20"/>
            </w:rPr>
            <w:t>PROYECTO</w:t>
          </w:r>
          <w:r>
            <w:rPr>
              <w:rFonts w:ascii="Calibri Light" w:hAnsi="Calibri Light" w:cs="Calibri Light"/>
              <w:b/>
              <w:bCs/>
              <w:sz w:val="20"/>
            </w:rPr>
            <w:t>&gt;&gt;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33B4199" w14:textId="77777777" w:rsidR="002E51F3" w:rsidRDefault="002E51F3" w:rsidP="002E51F3">
          <w:pPr>
            <w:pStyle w:val="Head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CENTRO (OPERACIÓN):</w:t>
          </w:r>
        </w:p>
        <w:p w14:paraId="63503AC2" w14:textId="1DB80E09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i/>
              <w:iCs/>
              <w:sz w:val="20"/>
            </w:rPr>
            <w:t>&lt;&lt;OPERACI</w:t>
          </w:r>
          <w:r w:rsidR="00916242">
            <w:rPr>
              <w:rFonts w:ascii="Calibri Light" w:hAnsi="Calibri Light" w:cs="Calibri Light"/>
              <w:i/>
              <w:iCs/>
              <w:sz w:val="20"/>
            </w:rPr>
            <w:t>O</w:t>
          </w:r>
          <w:r>
            <w:rPr>
              <w:rFonts w:ascii="Calibri Light" w:hAnsi="Calibri Light" w:cs="Calibri Light"/>
              <w:i/>
              <w:iCs/>
              <w:sz w:val="20"/>
            </w:rPr>
            <w:t>N&gt;&gt;</w:t>
          </w:r>
        </w:p>
      </w:tc>
    </w:tr>
    <w:tr w:rsidR="002E51F3" w14:paraId="57781EEC" w14:textId="77777777" w:rsidTr="002E51F3">
      <w:trPr>
        <w:trHeight w:val="680"/>
        <w:jc w:val="center"/>
      </w:trPr>
      <w:tc>
        <w:tcPr>
          <w:tcW w:w="169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BD2677" w14:textId="77777777" w:rsidR="002E51F3" w:rsidRDefault="002E51F3" w:rsidP="002E51F3">
          <w:pPr>
            <w:pStyle w:val="Header"/>
            <w:rPr>
              <w:rFonts w:ascii="Calibri Light" w:hAnsi="Calibri Light" w:cs="Calibri Light"/>
              <w:noProof/>
              <w:sz w:val="20"/>
            </w:rPr>
          </w:pPr>
        </w:p>
      </w:tc>
      <w:tc>
        <w:tcPr>
          <w:tcW w:w="581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7960F9" w14:textId="77777777" w:rsidR="002E51F3" w:rsidRDefault="002E51F3" w:rsidP="002E51F3">
          <w:pPr>
            <w:pStyle w:val="Header"/>
            <w:spacing w:line="276" w:lineRule="auto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TIPO DE SERVICIO</w:t>
          </w:r>
        </w:p>
        <w:p w14:paraId="7526FE8E" w14:textId="77777777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sz w:val="20"/>
            </w:rPr>
          </w:pPr>
          <w:r>
            <w:rPr>
              <w:rFonts w:ascii="Calibri Light" w:hAnsi="Calibri Light" w:cs="Calibri Light"/>
              <w:sz w:val="20"/>
            </w:rPr>
            <w:t>&lt;&lt;TIPO_CONTRATO&gt;&gt;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00902F" w14:textId="77777777" w:rsidR="002E51F3" w:rsidRDefault="002E51F3" w:rsidP="002E51F3">
          <w:pPr>
            <w:pStyle w:val="Head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USUARIO/CONTACTO:</w:t>
          </w:r>
        </w:p>
        <w:p w14:paraId="54A84BFD" w14:textId="64B47971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 w:rsidRPr="002E51F3">
            <w:rPr>
              <w:rFonts w:ascii="Calibri Light" w:hAnsi="Calibri Light" w:cs="Calibri Light"/>
              <w:i/>
              <w:iCs/>
              <w:sz w:val="20"/>
            </w:rPr>
            <w:t>&lt;&lt;USUARIO&gt;&gt;</w:t>
          </w:r>
        </w:p>
      </w:tc>
    </w:tr>
    <w:tr w:rsidR="002E51F3" w14:paraId="6D018712" w14:textId="77777777" w:rsidTr="002E51F3">
      <w:trPr>
        <w:trHeight w:val="680"/>
        <w:jc w:val="center"/>
      </w:trPr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4720CC" w14:textId="77777777" w:rsidR="002E51F3" w:rsidRDefault="002E51F3" w:rsidP="002E51F3">
          <w:pPr>
            <w:pStyle w:val="Head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DOC.VERSION:</w:t>
          </w:r>
        </w:p>
        <w:p w14:paraId="527164A4" w14:textId="77EFFC4E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&lt;&lt;REV.&gt;&gt;</w:t>
          </w:r>
        </w:p>
        <w:p w14:paraId="61C1FC83" w14:textId="44F1EC07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noProof/>
              <w:sz w:val="20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011597" w14:textId="77777777" w:rsidR="002E51F3" w:rsidRDefault="002E51F3" w:rsidP="002E51F3">
          <w:pPr>
            <w:rPr>
              <w:rFonts w:ascii="Calibri Light" w:hAnsi="Calibri Light" w:cs="Calibri Light"/>
              <w:kern w:val="2"/>
              <w:sz w:val="20"/>
              <w14:ligatures w14:val="standardContextual"/>
            </w:rPr>
          </w:pP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A62031" w14:textId="77777777" w:rsidR="002E51F3" w:rsidRDefault="002E51F3" w:rsidP="002E51F3">
          <w:pPr>
            <w:pStyle w:val="Head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FECHA:</w:t>
          </w:r>
        </w:p>
        <w:p w14:paraId="6E2DC593" w14:textId="48481FD4" w:rsidR="002E51F3" w:rsidRDefault="002E51F3" w:rsidP="002E51F3">
          <w:pPr>
            <w:pStyle w:val="Header"/>
            <w:jc w:val="center"/>
            <w:rPr>
              <w:rFonts w:ascii="Calibri Light" w:hAnsi="Calibri Light" w:cs="Calibri Light"/>
              <w:b/>
              <w:bCs/>
              <w:sz w:val="20"/>
            </w:rPr>
          </w:pPr>
          <w:r>
            <w:rPr>
              <w:rFonts w:ascii="Calibri Light" w:hAnsi="Calibri Light" w:cs="Calibri Light"/>
              <w:b/>
              <w:bCs/>
              <w:sz w:val="20"/>
            </w:rPr>
            <w:t>&lt;&lt;FECHA&gt;&gt;</w:t>
          </w:r>
        </w:p>
      </w:tc>
    </w:tr>
  </w:tbl>
  <w:p w14:paraId="2A10BD9B" w14:textId="77777777" w:rsidR="001C22A3" w:rsidRPr="001C22A3" w:rsidRDefault="001C22A3" w:rsidP="009C01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74087D"/>
    <w:multiLevelType w:val="multilevel"/>
    <w:tmpl w:val="82766C34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pStyle w:val="Heading3"/>
      <w:lvlText w:val="%1.%2."/>
      <w:lvlJc w:val="left"/>
      <w:pPr>
        <w:ind w:left="792" w:hanging="432"/>
      </w:pPr>
    </w:lvl>
    <w:lvl w:ilvl="2">
      <w:start w:val="1"/>
      <w:numFmt w:val="decimal"/>
      <w:pStyle w:val="Heading4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85098888">
    <w:abstractNumId w:val="8"/>
  </w:num>
  <w:num w:numId="2" w16cid:durableId="786850382">
    <w:abstractNumId w:val="6"/>
  </w:num>
  <w:num w:numId="3" w16cid:durableId="1274825848">
    <w:abstractNumId w:val="5"/>
  </w:num>
  <w:num w:numId="4" w16cid:durableId="18700682">
    <w:abstractNumId w:val="4"/>
  </w:num>
  <w:num w:numId="5" w16cid:durableId="1800997252">
    <w:abstractNumId w:val="7"/>
  </w:num>
  <w:num w:numId="6" w16cid:durableId="1457067862">
    <w:abstractNumId w:val="3"/>
  </w:num>
  <w:num w:numId="7" w16cid:durableId="953050859">
    <w:abstractNumId w:val="2"/>
  </w:num>
  <w:num w:numId="8" w16cid:durableId="450246878">
    <w:abstractNumId w:val="1"/>
  </w:num>
  <w:num w:numId="9" w16cid:durableId="951473270">
    <w:abstractNumId w:val="0"/>
  </w:num>
  <w:num w:numId="10" w16cid:durableId="615141296">
    <w:abstractNumId w:val="9"/>
  </w:num>
  <w:num w:numId="11" w16cid:durableId="51075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A45"/>
    <w:rsid w:val="0015074B"/>
    <w:rsid w:val="001C22A3"/>
    <w:rsid w:val="00241D92"/>
    <w:rsid w:val="00286C35"/>
    <w:rsid w:val="0029639D"/>
    <w:rsid w:val="002E51F3"/>
    <w:rsid w:val="002F1B74"/>
    <w:rsid w:val="00324974"/>
    <w:rsid w:val="00326F90"/>
    <w:rsid w:val="00350F39"/>
    <w:rsid w:val="003E7482"/>
    <w:rsid w:val="004A1194"/>
    <w:rsid w:val="00503AA4"/>
    <w:rsid w:val="00514F70"/>
    <w:rsid w:val="005B38D7"/>
    <w:rsid w:val="008C27CC"/>
    <w:rsid w:val="00907B12"/>
    <w:rsid w:val="00916242"/>
    <w:rsid w:val="009C01EF"/>
    <w:rsid w:val="00A60BA3"/>
    <w:rsid w:val="00AA1D8D"/>
    <w:rsid w:val="00B47730"/>
    <w:rsid w:val="00B56A63"/>
    <w:rsid w:val="00BD342C"/>
    <w:rsid w:val="00C94177"/>
    <w:rsid w:val="00C9684E"/>
    <w:rsid w:val="00CB0664"/>
    <w:rsid w:val="00CF17C8"/>
    <w:rsid w:val="00DE6715"/>
    <w:rsid w:val="00E95C7A"/>
    <w:rsid w:val="00EC38DB"/>
    <w:rsid w:val="00EC77D3"/>
    <w:rsid w:val="00FA39A9"/>
    <w:rsid w:val="00FC13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67BCE2"/>
  <w14:defaultImageDpi w14:val="300"/>
  <w15:docId w15:val="{A674F17B-5C12-4D36-98D8-F0BBEEFB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EF"/>
    <w:pPr>
      <w:jc w:val="both"/>
    </w:pPr>
    <w:rPr>
      <w:rFonts w:ascii="Arial" w:hAnsi="Arial"/>
      <w:sz w:val="18"/>
      <w:szCs w:val="20"/>
      <w:lang w:val="es-B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C35"/>
    <w:pPr>
      <w:keepNext/>
      <w:keepLines/>
      <w:spacing w:before="240" w:after="0"/>
      <w:jc w:val="center"/>
      <w:outlineLvl w:val="0"/>
    </w:pPr>
    <w:rPr>
      <w:rFonts w:eastAsiaTheme="majorEastAsia" w:cs="Arial"/>
      <w:b/>
      <w:bCs/>
      <w:i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C35"/>
    <w:pPr>
      <w:keepNext/>
      <w:keepLines/>
      <w:numPr>
        <w:numId w:val="10"/>
      </w:numPr>
      <w:spacing w:before="200" w:after="120"/>
      <w:ind w:left="357" w:hanging="357"/>
      <w:outlineLvl w:val="1"/>
    </w:pPr>
    <w:rPr>
      <w:rFonts w:eastAsiaTheme="majorEastAsia" w:cs="Arial"/>
      <w:b/>
      <w:bCs/>
      <w:caps/>
      <w:color w:val="0070C0"/>
      <w:sz w:val="22"/>
      <w:szCs w:val="2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86C35"/>
    <w:pPr>
      <w:numPr>
        <w:ilvl w:val="1"/>
      </w:numPr>
      <w:ind w:left="431" w:hanging="431"/>
      <w:outlineLvl w:val="2"/>
    </w:pPr>
    <w:rPr>
      <w:sz w:val="20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286C35"/>
    <w:pPr>
      <w:numPr>
        <w:ilvl w:val="2"/>
      </w:numPr>
      <w:ind w:left="505" w:hanging="505"/>
      <w:outlineLvl w:val="3"/>
    </w:pPr>
    <w:rPr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6C35"/>
    <w:rPr>
      <w:rFonts w:ascii="Arial" w:eastAsiaTheme="majorEastAsia" w:hAnsi="Arial" w:cs="Arial"/>
      <w:b/>
      <w:bCs/>
      <w:iCs/>
      <w:color w:val="0070C0"/>
      <w:sz w:val="28"/>
      <w:szCs w:val="28"/>
      <w:lang w:val="es-BO"/>
    </w:rPr>
  </w:style>
  <w:style w:type="character" w:customStyle="1" w:styleId="Heading2Char">
    <w:name w:val="Heading 2 Char"/>
    <w:basedOn w:val="DefaultParagraphFont"/>
    <w:link w:val="Heading2"/>
    <w:uiPriority w:val="9"/>
    <w:rsid w:val="00286C35"/>
    <w:rPr>
      <w:rFonts w:ascii="Arial" w:eastAsiaTheme="majorEastAsia" w:hAnsi="Arial" w:cs="Arial"/>
      <w:b/>
      <w:bCs/>
      <w:caps/>
      <w:color w:val="0070C0"/>
      <w:lang w:val="es-BO"/>
    </w:rPr>
  </w:style>
  <w:style w:type="character" w:customStyle="1" w:styleId="Heading3Char">
    <w:name w:val="Heading 3 Char"/>
    <w:basedOn w:val="DefaultParagraphFont"/>
    <w:link w:val="Heading3"/>
    <w:uiPriority w:val="9"/>
    <w:rsid w:val="00286C35"/>
    <w:rPr>
      <w:rFonts w:ascii="Arial" w:eastAsiaTheme="majorEastAsia" w:hAnsi="Arial" w:cs="Arial"/>
      <w:b/>
      <w:bCs/>
      <w:caps/>
      <w:color w:val="0070C0"/>
      <w:sz w:val="20"/>
      <w:szCs w:val="24"/>
      <w:lang w:val="es-BO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286C35"/>
    <w:rPr>
      <w:rFonts w:ascii="Arial" w:eastAsiaTheme="majorEastAsia" w:hAnsi="Arial" w:cs="Arial"/>
      <w:b/>
      <w:bCs/>
      <w:color w:val="0070C0"/>
      <w:sz w:val="20"/>
      <w:szCs w:val="24"/>
      <w:lang w:val="es-B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86C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6C3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6C35"/>
    <w:rPr>
      <w:rFonts w:ascii="Arial" w:hAnsi="Arial"/>
      <w:sz w:val="20"/>
      <w:szCs w:val="20"/>
      <w:lang w:val="es-B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C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C35"/>
    <w:rPr>
      <w:rFonts w:ascii="Arial" w:hAnsi="Arial"/>
      <w:b/>
      <w:bCs/>
      <w:sz w:val="20"/>
      <w:szCs w:val="20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Jaime Martinez</cp:lastModifiedBy>
  <cp:revision>6</cp:revision>
  <dcterms:created xsi:type="dcterms:W3CDTF">2026-03-17T03:54:00Z</dcterms:created>
  <dcterms:modified xsi:type="dcterms:W3CDTF">2026-03-22T21:28:00Z</dcterms:modified>
  <cp:category/>
</cp:coreProperties>
</file>